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BACKEND ? INSCRIPTIONS ET PLANNING</w:t>
      </w:r>
    </w:p>
    <w:p>
      <w:r>
        <w:rPr>
          <w:i/>
        </w:rPr>
        <w:t>Extraits complets des fichiers source concern?s, organis?s par cat?gorie et num?rot?s.</w:t>
      </w:r>
    </w:p>
    <w:p>
      <w:r>
        <w:t>Les chemins indiqu?s sont relatifs ? la racine du projet.</w:t>
      </w:r>
    </w:p>
    <w:p>
      <w:r>
        <w:t>Note : Requests.java est partag? avec le domaine Paiements ; son contenu complet est reproduit car il s?agit du fichier source r?el.</w:t>
      </w:r>
    </w:p>
    <w:p>
      <w:pPr>
        <w:pStyle w:val="Heading1"/>
      </w:pPr>
      <w:r>
        <w:t>Sommaire</w:t>
      </w:r>
    </w:p>
    <w:p>
      <w:pPr>
        <w:pStyle w:val="Heading2"/>
      </w:pPr>
      <w:r>
        <w:t>Entit?S</w:t>
      </w:r>
    </w:p>
    <w:p>
      <w:pPr>
        <w:pStyle w:val="ListNumber"/>
      </w:pPr>
      <w:r>
        <w:t>1. Registration.java</w:t>
      </w:r>
    </w:p>
    <w:p>
      <w:pPr>
        <w:pStyle w:val="ListNumber"/>
      </w:pPr>
      <w:r>
        <w:t>2. PlanningSlot.java</w:t>
      </w:r>
    </w:p>
    <w:p>
      <w:pPr>
        <w:pStyle w:val="ListNumber"/>
      </w:pPr>
      <w:r>
        <w:t>3. InstructorAvailability.java</w:t>
      </w:r>
    </w:p>
    <w:p>
      <w:pPr>
        <w:pStyle w:val="ListNumber"/>
      </w:pPr>
      <w:r>
        <w:t>4. SlotStatus.java</w:t>
      </w:r>
    </w:p>
    <w:p>
      <w:pPr>
        <w:pStyle w:val="Heading2"/>
      </w:pPr>
      <w:r>
        <w:t>Repositories</w:t>
      </w:r>
    </w:p>
    <w:p>
      <w:pPr>
        <w:pStyle w:val="ListNumber"/>
      </w:pPr>
      <w:r>
        <w:t>5. IRegistrationRepository.java</w:t>
      </w:r>
    </w:p>
    <w:p>
      <w:pPr>
        <w:pStyle w:val="ListNumber"/>
      </w:pPr>
      <w:r>
        <w:t>6. PlanningSlotRepository.java</w:t>
      </w:r>
    </w:p>
    <w:p>
      <w:pPr>
        <w:pStyle w:val="ListNumber"/>
      </w:pPr>
      <w:r>
        <w:t>7. InstructorAvailabilityRepository.java</w:t>
      </w:r>
    </w:p>
    <w:p>
      <w:pPr>
        <w:pStyle w:val="Heading2"/>
      </w:pPr>
      <w:r>
        <w:t>Services</w:t>
      </w:r>
    </w:p>
    <w:p>
      <w:pPr>
        <w:pStyle w:val="ListNumber"/>
      </w:pPr>
      <w:r>
        <w:t>8. IRegistrationServices.java</w:t>
      </w:r>
    </w:p>
    <w:p>
      <w:pPr>
        <w:pStyle w:val="ListNumber"/>
      </w:pPr>
      <w:r>
        <w:t>9. RegistrationServicesImpl.java</w:t>
      </w:r>
    </w:p>
    <w:p>
      <w:pPr>
        <w:pStyle w:val="ListNumber"/>
      </w:pPr>
      <w:r>
        <w:t>10. IPlanningServices.java</w:t>
      </w:r>
    </w:p>
    <w:p>
      <w:pPr>
        <w:pStyle w:val="ListNumber"/>
      </w:pPr>
      <w:r>
        <w:t>11. PlanningServicesImpl.java</w:t>
      </w:r>
    </w:p>
    <w:p>
      <w:pPr>
        <w:pStyle w:val="Heading2"/>
      </w:pPr>
      <w:r>
        <w:t>Controllers</w:t>
      </w:r>
    </w:p>
    <w:p>
      <w:pPr>
        <w:pStyle w:val="ListNumber"/>
      </w:pPr>
      <w:r>
        <w:t>12. RegistrationRestController.java</w:t>
      </w:r>
    </w:p>
    <w:p>
      <w:pPr>
        <w:pStyle w:val="ListNumber"/>
      </w:pPr>
      <w:r>
        <w:t>13. PlanningRestController.java</w:t>
      </w:r>
    </w:p>
    <w:p>
      <w:pPr>
        <w:pStyle w:val="Heading2"/>
      </w:pPr>
      <w:r>
        <w:t>Dto</w:t>
      </w:r>
    </w:p>
    <w:p>
      <w:pPr>
        <w:pStyle w:val="ListNumber"/>
      </w:pPr>
      <w:r>
        <w:t>14. Requests.java</w:t>
      </w:r>
    </w:p>
    <w:p>
      <w:r>
        <w:br w:type="page"/>
      </w:r>
    </w:p>
    <w:p>
      <w:pPr>
        <w:pStyle w:val="Heading1"/>
      </w:pPr>
      <w:r>
        <w:t>1. Entit?S ? Registration.java</w:t>
      </w:r>
    </w:p>
    <w:p>
      <w:r>
        <w:rPr>
          <w:b/>
        </w:rPr>
        <w:t xml:space="preserve">Chemin : </w:t>
      </w:r>
      <w:r>
        <w:t>backend/src/main/java/com/example/gestionstationskii/entities/Registration.java</w:t>
      </w:r>
    </w:p>
    <w:p>
      <w:r>
        <w:rPr>
          <w:b/>
        </w:rPr>
        <w:t xml:space="preserve">R?le : </w:t>
      </w:r>
      <w:r>
        <w:t>Inscription d?un skieur ? un cours et ? un cr?neau.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com.example.gestionstationskii.entities;</w:t>
        <w:br/>
        <w:br/>
        <w:t>import java.io.Serializable;</w:t>
        <w:br/>
        <w:br/>
        <w:t>import javax.persistence.*;</w:t>
        <w:br/>
        <w:br/>
        <w:br/>
        <w:t>import com.fasterxml.jackson.annotation.JsonIgnore;</w:t>
        <w:br/>
        <w:t>import lombok.AccessLevel;</w:t>
        <w:br/>
        <w:t>import lombok.AllArgsConstructor;</w:t>
        <w:br/>
        <w:t>import lombok.Getter;</w:t>
        <w:br/>
        <w:t>import lombok.NoArgsConstructor;</w:t>
        <w:br/>
        <w:t>import lombok.Setter;</w:t>
        <w:br/>
        <w:t>import lombok.ToString;</w:t>
        <w:br/>
        <w:t>import lombok.experimental.FieldDefaults;</w:t>
        <w:br/>
        <w:t>@Getter</w:t>
        <w:br/>
        <w:t>@Setter</w:t>
        <w:br/>
        <w:t>@ToString</w:t>
        <w:br/>
        <w:t>@AllArgsConstructor</w:t>
        <w:br/>
        <w:t>@NoArgsConstructor</w:t>
        <w:br/>
        <w:t>@FieldDefaults(level=AccessLevel.PRIVATE)</w:t>
        <w:br/>
        <w:t>@Entity</w:t>
        <w:br/>
        <w:t>public class Registration implements Serializable {</w:t>
        <w:br/>
        <w:br/>
        <w:tab/>
        <w:t>@Id</w:t>
        <w:br/>
        <w:tab/>
        <w:t>@GeneratedValue(strategy=GenerationType.IDENTITY)</w:t>
        <w:br/>
        <w:tab/>
        <w:t>Long numRegistration;</w:t>
        <w:br/>
        <w:tab/>
        <w:t>int numWeek;</w:t>
        <w:br/>
        <w:tab/>
        <w:t>@Column(nullable = false, columnDefinition = "boolean default false")</w:t>
        <w:br/>
        <w:tab/>
        <w:t>boolean cancelled;</w:t>
        <w:br/>
        <w:tab/>
        <w:t>@ManyToOne</w:t>
        <w:br/>
        <w:tab/>
        <w:t>PlanningSlot planningSlot;</w:t>
        <w:br/>
        <w:br/>
        <w:tab/>
        <w:t>@JsonIgnore</w:t>
        <w:br/>
        <w:tab/>
        <w:t>@ManyToOne</w:t>
        <w:br/>
        <w:t xml:space="preserve">    Skier skier;</w:t>
        <w:br/>
        <w:tab/>
        <w:t>@JsonIgnore</w:t>
        <w:br/>
        <w:tab/>
        <w:t>@ManyToOne</w:t>
        <w:br/>
        <w:tab/>
        <w:t>Course course;</w:t>
        <w:br/>
        <w:br/>
        <w:tab/>
        <w:t>@com.fasterxml.jackson.annotation.JsonProperty(access = com.fasterxml.jackson.annotation.JsonProperty.Access.READ_ONLY)</w:t>
        <w:br/>
        <w:tab/>
        <w:t>public Long getSkierId() { return skier == null ? null : skier.getNumSkier(); }</w:t>
        <w:br/>
        <w:tab/>
        <w:t>@com.fasterxml.jackson.annotation.JsonProperty(access = com.fasterxml.jackson.annotation.JsonProperty.Access.READ_ONLY)</w:t>
        <w:br/>
        <w:tab/>
        <w:t>public Long getCourseId() { return course == null ? null : course.getNumCourse(); }</w:t>
        <w:br/>
        <w:t>}</w:t>
      </w:r>
    </w:p>
    <w:p>
      <w:r>
        <w:br w:type="page"/>
      </w:r>
    </w:p>
    <w:p>
      <w:pPr>
        <w:pStyle w:val="Heading1"/>
      </w:pPr>
      <w:r>
        <w:t>2. Entit?S ? PlanningSlot.java</w:t>
      </w:r>
    </w:p>
    <w:p>
      <w:r>
        <w:rPr>
          <w:b/>
        </w:rPr>
        <w:t xml:space="preserve">Chemin : </w:t>
      </w:r>
      <w:r>
        <w:t>backend/src/main/java/com/example/gestionstationskii/entities/PlanningSlot.java</w:t>
      </w:r>
    </w:p>
    <w:p>
      <w:r>
        <w:rPr>
          <w:b/>
        </w:rPr>
        <w:t xml:space="preserve">R?le : </w:t>
      </w:r>
      <w:r>
        <w:t>Cr?neau de cours dans le planning.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com.example.gestionstationskii.entities;</w:t>
        <w:br/>
        <w:br/>
        <w:t>import lombok.Getter;</w:t>
        <w:br/>
        <w:t>import lombok.Setter;</w:t>
        <w:br/>
        <w:t>import javax.persistence.*;</w:t>
        <w:br/>
        <w:t>import java.time.LocalDateTime;</w:t>
        <w:br/>
        <w:br/>
        <w:t>@Entity @Getter @Setter</w:t>
        <w:br/>
        <w:t>public class PlanningSlot {</w:t>
        <w:br/>
        <w:t xml:space="preserve">    @Id @GeneratedValue(strategy = GenerationType.IDENTITY)</w:t>
        <w:br/>
        <w:t xml:space="preserve">    private Long id;</w:t>
        <w:br/>
        <w:t xml:space="preserve">    @ManyToOne(optional = false)</w:t>
        <w:br/>
        <w:t xml:space="preserve">    private Course course;</w:t>
        <w:br/>
        <w:t xml:space="preserve">    @ManyToOne(optional = false)</w:t>
        <w:br/>
        <w:t xml:space="preserve">    private Instructor instructor;</w:t>
        <w:br/>
        <w:t xml:space="preserve">    private LocalDateTime startTime;</w:t>
        <w:br/>
        <w:t xml:space="preserve">    private LocalDateTime endTime;</w:t>
        <w:br/>
        <w:t xml:space="preserve">    private int maxCapacity;</w:t>
        <w:br/>
        <w:t xml:space="preserve">    @Enumerated(EnumType.STRING)</w:t>
        <w:br/>
        <w:t xml:space="preserve">    private SlotStatus status;</w:t>
        <w:br/>
        <w:t>}</w:t>
      </w:r>
    </w:p>
    <w:p>
      <w:r>
        <w:br w:type="page"/>
      </w:r>
    </w:p>
    <w:p>
      <w:pPr>
        <w:pStyle w:val="Heading1"/>
      </w:pPr>
      <w:r>
        <w:t>3. Entit?S ? InstructorAvailability.java</w:t>
      </w:r>
    </w:p>
    <w:p>
      <w:r>
        <w:rPr>
          <w:b/>
        </w:rPr>
        <w:t xml:space="preserve">Chemin : </w:t>
      </w:r>
      <w:r>
        <w:t>backend/src/main/java/com/example/gestionstationskii/entities/InstructorAvailability.java</w:t>
      </w:r>
    </w:p>
    <w:p>
      <w:r>
        <w:rPr>
          <w:b/>
        </w:rPr>
        <w:t xml:space="preserve">R?le : </w:t>
      </w:r>
      <w:r>
        <w:t>Disponibilit? d?un moniteur.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com.example.gestionstationskii.entities;</w:t>
        <w:br/>
        <w:br/>
        <w:t>import lombok.Getter;</w:t>
        <w:br/>
        <w:t>import lombok.Setter;</w:t>
        <w:br/>
        <w:t>import javax.persistence.*;</w:t>
        <w:br/>
        <w:t>import java.time.*;</w:t>
        <w:br/>
        <w:br/>
        <w:t>@Entity @Getter @Setter</w:t>
        <w:br/>
        <w:t>public class InstructorAvailability {</w:t>
        <w:br/>
        <w:t xml:space="preserve">    @Id @GeneratedValue(strategy = GenerationType.IDENTITY)</w:t>
        <w:br/>
        <w:t xml:space="preserve">    private Long id;</w:t>
        <w:br/>
        <w:t xml:space="preserve">    @ManyToOne(optional = false)</w:t>
        <w:br/>
        <w:t xml:space="preserve">    private Instructor instructor;</w:t>
        <w:br/>
        <w:t xml:space="preserve">    @Enumerated(EnumType.STRING)</w:t>
        <w:br/>
        <w:t xml:space="preserve">    private DayOfWeek dayOfWeek;</w:t>
        <w:br/>
        <w:t xml:space="preserve">    private LocalTime startTime;</w:t>
        <w:br/>
        <w:t xml:space="preserve">    private LocalTime endTime;</w:t>
        <w:br/>
        <w:t xml:space="preserve">    private LocalDate validFrom;</w:t>
        <w:br/>
        <w:t xml:space="preserve">    private LocalDate validUntil;</w:t>
        <w:br/>
        <w:t>}</w:t>
      </w:r>
    </w:p>
    <w:p>
      <w:r>
        <w:br w:type="page"/>
      </w:r>
    </w:p>
    <w:p>
      <w:pPr>
        <w:pStyle w:val="Heading1"/>
      </w:pPr>
      <w:r>
        <w:t>4. Entit?S ? SlotStatus.java</w:t>
      </w:r>
    </w:p>
    <w:p>
      <w:r>
        <w:rPr>
          <w:b/>
        </w:rPr>
        <w:t xml:space="preserve">Chemin : </w:t>
      </w:r>
      <w:r>
        <w:t>backend/src/main/java/com/example/gestionstationskii/entities/SlotStatus.java</w:t>
      </w:r>
    </w:p>
    <w:p>
      <w:r>
        <w:rPr>
          <w:b/>
        </w:rPr>
        <w:t xml:space="preserve">R?le : </w:t>
      </w:r>
      <w:r>
        <w:t>?tats possibles d?un cr?neau, utilis? par PlanningSlot.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com.example.gestionstationskii.entities;</w:t>
        <w:br/>
        <w:t>public enum SlotStatus { OPEN, FULL, CANCELLED }</w:t>
      </w:r>
    </w:p>
    <w:p>
      <w:r>
        <w:br w:type="page"/>
      </w:r>
    </w:p>
    <w:p>
      <w:pPr>
        <w:pStyle w:val="Heading1"/>
      </w:pPr>
      <w:r>
        <w:t>5. Repositories ? IRegistrationRepository.java</w:t>
      </w:r>
    </w:p>
    <w:p>
      <w:r>
        <w:rPr>
          <w:b/>
        </w:rPr>
        <w:t xml:space="preserve">Chemin : </w:t>
      </w:r>
      <w:r>
        <w:t>backend/src/main/java/com/example/gestionstationskii/repositories/IRegistrationRepository.java</w:t>
      </w:r>
    </w:p>
    <w:p>
      <w:r>
        <w:rPr>
          <w:b/>
        </w:rPr>
        <w:t xml:space="preserve">R?le : </w:t>
      </w:r>
      <w:r>
        <w:t>Acc?s aux inscriptions et requ?tes associ?es.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com.example.gestionstationskii.repositories;</w:t>
        <w:br/>
        <w:br/>
        <w:t>import com.example.gestionstationskii.entities.*;</w:t>
        <w:br/>
        <w:t>import org.springframework.data.jpa.repository.Query;</w:t>
        <w:br/>
        <w:t>import org.springframework.data.repository.CrudRepository;</w:t>
        <w:br/>
        <w:t>import org.springframework.data.repository.query.Param;</w:t>
        <w:br/>
        <w:t>import org.springframework.stereotype.Repository;</w:t>
        <w:br/>
        <w:br/>
        <w:t>import java.util.List;</w:t>
        <w:br/>
        <w:t>@Repository</w:t>
        <w:br/>
        <w:br/>
        <w:t>public interface IRegistrationRepository extends org.springframework.data.jpa.repository.JpaRepository&lt;Registration, Long&gt; {</w:t>
        <w:br/>
        <w:t xml:space="preserve">    List&lt;Registration&gt; findBySkier_NumSkier(Long skierId);</w:t>
        <w:br/>
        <w:t xml:space="preserve">    List&lt;Registration&gt; findByCourse_NumCourse(Long courseId);</w:t>
        <w:br/>
        <w:t xml:space="preserve">    List&lt;Registration&gt; findByPlanningSlot_Id(Long slotId);</w:t>
        <w:br/>
        <w:t xml:space="preserve">    long countByPlanningSlot_Id(Long slotId);</w:t>
        <w:br/>
        <w:t xml:space="preserve">    boolean existsBySkier_NumSkier(Long skierId);</w:t>
        <w:br/>
        <w:t xml:space="preserve">    boolean existsByCourse_NumCourse(Long courseId);</w:t>
        <w:br/>
        <w:br/>
        <w:t xml:space="preserve">    long countByCourseAndNumWeek(Course course, int numWeek);</w:t>
        <w:br/>
        <w:t xml:space="preserve">    @Query("select distinct reg.numWeek from Instructor ins join ins.courses c, Registration reg " +</w:t>
        <w:br/>
        <w:t xml:space="preserve">            "where reg.course = c and ins.numInstructor = :idIns and c.support = :support and reg.cancelled = false")</w:t>
        <w:br/>
        <w:t xml:space="preserve">    List&lt;Integer&gt; numWeeksCourseOfInstructorBySupport(@Param("idIns") Long numInstructor, @Param("support") Support support);</w:t>
        <w:br/>
        <w:br/>
        <w:t xml:space="preserve">    @Query("select count(distinct r) from Registration r " +</w:t>
        <w:br/>
        <w:t xml:space="preserve">            "where r.numWeek = ?1 and r.skier.numSkier = ?2 and r.course.numCourse = ?3")</w:t>
        <w:br/>
        <w:t xml:space="preserve">    long countDistinctByNumWeekAndSkier_NumSkierAndCourse_NumCourse(int numWeek, Long numSkier, Long numCourse);</w:t>
        <w:br/>
        <w:br/>
        <w:t xml:space="preserve">  //  long countDistinctByNumWeekAndSkier_NumSkierAndCourse_NumCourse(int numWeek, Long numSkier, Long numCourse);</w:t>
        <w:br/>
        <w:br/>
        <w:br/>
        <w:br/>
        <w:br/>
        <w:br/>
        <w:br/>
        <w:t>}</w:t>
      </w:r>
    </w:p>
    <w:p>
      <w:r>
        <w:br w:type="page"/>
      </w:r>
    </w:p>
    <w:p>
      <w:pPr>
        <w:pStyle w:val="Heading1"/>
      </w:pPr>
      <w:r>
        <w:t>6. Repositories ? PlanningSlotRepository.java</w:t>
      </w:r>
    </w:p>
    <w:p>
      <w:r>
        <w:rPr>
          <w:b/>
        </w:rPr>
        <w:t xml:space="preserve">Chemin : </w:t>
      </w:r>
      <w:r>
        <w:t>backend/src/main/java/com/example/gestionstationskii/repositories/PlanningSlotRepository.java</w:t>
      </w:r>
    </w:p>
    <w:p>
      <w:r>
        <w:rPr>
          <w:b/>
        </w:rPr>
        <w:t xml:space="preserve">R?le : </w:t>
      </w:r>
      <w:r>
        <w:t>Acc?s aux cr?neaux, y compris verrouillage en ?criture.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com.example.gestionstationskii.repositories;</w:t>
        <w:br/>
        <w:t>import com.example.gestionstationskii.entities.PlanningSlot;</w:t>
        <w:br/>
        <w:t>import org.springframework.data.jpa.repository.*;</w:t>
        <w:br/>
        <w:t>import org.springframework.data.repository.query.Param;</w:t>
        <w:br/>
        <w:t>import javax.persistence.LockModeType;</w:t>
        <w:br/>
        <w:t>import java.util.Optional;</w:t>
        <w:br/>
        <w:t>public interface PlanningSlotRepository extends JpaRepository&lt;PlanningSlot, Long&gt; {</w:t>
        <w:br/>
        <w:t xml:space="preserve">    @Lock(LockModeType.PESSIMISTIC_WRITE)</w:t>
        <w:br/>
        <w:t xml:space="preserve">    @Query("select s from PlanningSlot s where s.id = :id")</w:t>
        <w:br/>
        <w:t xml:space="preserve">    Optional&lt;PlanningSlot&gt; lockById(@Param("id") Long id);</w:t>
        <w:br/>
        <w:t xml:space="preserve">    boolean existsByCourse_NumCourse(Long id);</w:t>
        <w:br/>
        <w:t xml:space="preserve">    boolean existsByInstructor_NumInstructor(Long id);</w:t>
        <w:br/>
        <w:t>}</w:t>
      </w:r>
    </w:p>
    <w:p>
      <w:r>
        <w:br w:type="page"/>
      </w:r>
    </w:p>
    <w:p>
      <w:pPr>
        <w:pStyle w:val="Heading1"/>
      </w:pPr>
      <w:r>
        <w:t>7. Repositories ? InstructorAvailabilityRepository.java</w:t>
      </w:r>
    </w:p>
    <w:p>
      <w:r>
        <w:rPr>
          <w:b/>
        </w:rPr>
        <w:t xml:space="preserve">Chemin : </w:t>
      </w:r>
      <w:r>
        <w:t>backend/src/main/java/com/example/gestionstationskii/repositories/InstructorAvailabilityRepository.java</w:t>
      </w:r>
    </w:p>
    <w:p>
      <w:r>
        <w:rPr>
          <w:b/>
        </w:rPr>
        <w:t xml:space="preserve">R?le : </w:t>
      </w:r>
      <w:r>
        <w:t>Acc?s aux disponibilit?s des moniteurs.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com.example.gestionstationskii.repositories;</w:t>
        <w:br/>
        <w:t>import com.example.gestionstationskii.entities.InstructorAvailability;</w:t>
        <w:br/>
        <w:t>import org.springframework.data.jpa.repository.JpaRepository;</w:t>
        <w:br/>
        <w:t>import java.util.List;</w:t>
        <w:br/>
        <w:t>public interface InstructorAvailabilityRepository extends JpaRepository&lt;InstructorAvailability, Long&gt; {</w:t>
        <w:br/>
        <w:t xml:space="preserve">    List&lt;InstructorAvailability&gt; findByInstructor_NumInstructor(Long id);</w:t>
        <w:br/>
        <w:t xml:space="preserve">    boolean existsByInstructor_NumInstructor(Long id);</w:t>
        <w:br/>
        <w:t>}</w:t>
      </w:r>
    </w:p>
    <w:p>
      <w:r>
        <w:br w:type="page"/>
      </w:r>
    </w:p>
    <w:p>
      <w:pPr>
        <w:pStyle w:val="Heading1"/>
      </w:pPr>
      <w:r>
        <w:t>8. Services ? IRegistrationServices.java</w:t>
      </w:r>
    </w:p>
    <w:p>
      <w:r>
        <w:rPr>
          <w:b/>
        </w:rPr>
        <w:t xml:space="preserve">Chemin : </w:t>
      </w:r>
      <w:r>
        <w:t>backend/src/main/java/com/example/gestionstationskii/services/IRegistrationServices.java</w:t>
      </w:r>
    </w:p>
    <w:p>
      <w:r>
        <w:rPr>
          <w:b/>
        </w:rPr>
        <w:t xml:space="preserve">R?le : </w:t>
      </w:r>
      <w:r>
        <w:t>Contrat des op?rations d?inscription.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com.example.gestionstationskii.services;</w:t>
        <w:br/>
        <w:br/>
        <w:t>import com.example.gestionstationskii.entities.*;</w:t>
        <w:br/>
        <w:t>import java.time.LocalDateTime;</w:t>
        <w:br/>
        <w:t>import java.util.List;</w:t>
        <w:br/>
        <w:br/>
        <w:t>public interface IRegistrationServices {</w:t>
        <w:br/>
        <w:t xml:space="preserve">    PlanningSlot nextAvailableSlot(Long courseId);</w:t>
        <w:br/>
        <w:t xml:space="preserve">    Registration registerSlot(Long skierId, Long slotId);</w:t>
        <w:br/>
        <w:t xml:space="preserve">    void cancel(Long id);</w:t>
        <w:br/>
        <w:t xml:space="preserve">    List&lt;Registration&gt; bySkier(Long id);</w:t>
        <w:br/>
        <w:t xml:space="preserve">    List&lt;Registration&gt; search(LocalDateTime from, LocalDateTime to, Long courseId);</w:t>
        <w:br/>
        <w:br/>
        <w:tab/>
        <w:t>Registration addRegistrationAndAssignToSkier(Registration registration, Long numSkier);</w:t>
        <w:br/>
        <w:tab/>
        <w:t>Registration assignRegistrationToCourse(Long numRegistration, Long numCourse);</w:t>
        <w:br/>
        <w:tab/>
        <w:t>Registration addRegistrationAndAssignToSkierAndCourse(Registration registration, Long numSkieur, Long numCours);</w:t>
        <w:br/>
        <w:tab/>
        <w:t>List&lt;Integer&gt; numWeeksCourseOfInstructorBySupport(Long numInstructor, Support support);</w:t>
        <w:br/>
        <w:t>}</w:t>
      </w:r>
    </w:p>
    <w:p>
      <w:r>
        <w:br w:type="page"/>
      </w:r>
    </w:p>
    <w:p>
      <w:pPr>
        <w:pStyle w:val="Heading1"/>
      </w:pPr>
      <w:r>
        <w:t>9. Services ? RegistrationServicesImpl.java</w:t>
      </w:r>
    </w:p>
    <w:p>
      <w:r>
        <w:rPr>
          <w:b/>
        </w:rPr>
        <w:t xml:space="preserve">Chemin : </w:t>
      </w:r>
      <w:r>
        <w:t>backend/src/main/java/com/example/gestionstationskii/services/RegistrationServicesImpl.java</w:t>
      </w:r>
    </w:p>
    <w:p>
      <w:r>
        <w:rPr>
          <w:b/>
        </w:rPr>
        <w:t xml:space="preserve">R?le : </w:t>
      </w:r>
      <w:r>
        <w:t>Impl?mentation des op?rations d?inscription.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com.example.gestionstationskii.services;</w:t>
        <w:br/>
        <w:br/>
        <w:t>import lombok.RequiredArgsConstructor;</w:t>
        <w:br/>
        <w:t>import org.springframework.stereotype.Service;</w:t>
        <w:br/>
        <w:t>import com.example.gestionstationskii.entities.*;</w:t>
        <w:br/>
        <w:t>import com.example.gestionstationskii.repositories.*;</w:t>
        <w:br/>
        <w:br/>
        <w:t>import org.springframework.transaction.annotation.Transactional;</w:t>
        <w:br/>
        <w:t>import org.springframework.transaction.annotation.Isolation;</w:t>
        <w:br/>
        <w:t>import javax.persistence.EntityManager;</w:t>
        <w:br/>
        <w:t>import java.time.Period;</w:t>
        <w:br/>
        <w:t>import java.util.List;</w:t>
        <w:br/>
        <w:t>@RequiredArgsConstructor</w:t>
        <w:br/>
        <w:t>@Service</w:t>
        <w:br/>
        <w:t>@Transactional(isolation = Isolation.READ_COMMITTED)</w:t>
        <w:br/>
        <w:t>public class RegistrationServicesImpl implements IRegistrationServices {</w:t>
        <w:br/>
        <w:br/>
        <w:t xml:space="preserve">    private final IRegistrationRepository registrationRepository;</w:t>
        <w:br/>
        <w:t xml:space="preserve">    private final ISkierRepository skierRepository;</w:t>
        <w:br/>
        <w:t xml:space="preserve">    private final ICourseRepository courseRepository;</w:t>
        <w:br/>
        <w:t xml:space="preserve">    private final PlanningSlotRepository slotRepository;</w:t>
        <w:br/>
        <w:t xml:space="preserve">    private final IInstructorRepository instructorRepository;</w:t>
        <w:br/>
        <w:t xml:space="preserve">    private final EntityManager entityManager;</w:t>
        <w:br/>
        <w:br/>
        <w:br/>
        <w:t xml:space="preserve">    @Override</w:t>
        <w:br/>
        <w:t xml:space="preserve">    public Registration addRegistrationAndAssignToSkier(Registration registration, Long numSkier) {</w:t>
        <w:br/>
        <w:t xml:space="preserve">        Checks.require(registration.getNumRegistration() == null, "Identifiant généré à la création");</w:t>
        <w:br/>
        <w:t xml:space="preserve">        Checks.require(registration.getPlanningSlot() != null, "Créneau requis ; utiliser /registration/skier/{id}/slot/{id}");</w:t>
        <w:br/>
        <w:t xml:space="preserve">        return registerSlot(numSkier, registration.getPlanningSlot().getId());</w:t>
        <w:br/>
        <w:t xml:space="preserve">    }</w:t>
        <w:br/>
        <w:br/>
        <w:t xml:space="preserve">    @Override</w:t>
        <w:br/>
        <w:t xml:space="preserve">    public Registration assignRegistrationToCourse(Long numRegistration, Long numCourse) {</w:t>
        <w:br/>
        <w:t xml:space="preserve">        Checks.id(numRegistration); Checks.id(numCourse);</w:t>
        <w:br/>
        <w:t xml:space="preserve">        Registration registration = registrationRepository.findById(numRegistration).orElseThrow(() -&gt; BusinessException.missing("Inscription"));</w:t>
        <w:br/>
        <w:t xml:space="preserve">        courseRepository.findById(numCourse).orElseThrow(() -&gt; BusinessException.missing("Cours"));</w:t>
        <w:br/>
        <w:t xml:space="preserve">        if (registration.isCancelled()) throw BusinessException.conflict("Inscription annulée");</w:t>
        <w:br/>
        <w:t xml:space="preserve">        if (registration.getCourse() != null &amp;&amp; registration.getCourse().getNumCourse().equals(numCourse)) return registration;</w:t>
        <w:br/>
        <w:t xml:space="preserve">        throw BusinessException.conflict("Une inscription ne change pas de cours ; annuler puis réinscrire sur un créneau");</w:t>
        <w:br/>
        <w:t xml:space="preserve">    }</w:t>
        <w:br/>
        <w:br/>
        <w:t xml:space="preserve">    @Override</w:t>
        <w:br/>
        <w:t xml:space="preserve">    public Registration addRegistrationAndAssignToSkierAndCourse(Registration registration, Long numSkieur, Long numCours) {</w:t>
        <w:br/>
        <w:t xml:space="preserve">        Checks.id(numCours);</w:t>
        <w:br/>
        <w:t xml:space="preserve">        courseRepository.findById(numCours).orElseThrow(() -&gt; BusinessException.missing("Cours"));</w:t>
        <w:br/>
        <w:t xml:space="preserve">        Checks.require(registration.getNumRegistration() == null, "Identifiant généré à la création");</w:t>
        <w:br/>
        <w:t xml:space="preserve">        Checks.require(registration.getPlanningSlot() != null, "Créneau requis pour toute nouvelle inscription");</w:t>
        <w:br/>
        <w:t xml:space="preserve">        Checks.id(registration.getPlanningSlot().getId());</w:t>
        <w:br/>
        <w:t xml:space="preserve">        PlanningSlot slot = slotRepository.findById(registration.getPlanningSlot().getId()).orElseThrow(() -&gt; BusinessException.missing("Créneau"));</w:t>
        <w:br/>
        <w:t xml:space="preserve">        if (!slot.getCourse().getNumCourse().equals(numCours)) throw BusinessException.conflict("Créneau associé à un autre cours");</w:t>
        <w:br/>
        <w:t xml:space="preserve">        return registerSlot(numSkieur, slot.getId());</w:t>
        <w:br/>
        <w:t xml:space="preserve">    }</w:t>
        <w:br/>
        <w:br/>
        <w:t xml:space="preserve">    @Override</w:t>
        <w:br/>
        <w:t xml:space="preserve">    @Transactional(readOnly = true, isolation = Isolation.READ_COMMITTED)</w:t>
        <w:br/>
        <w:t xml:space="preserve">    public List&lt;Integer&gt; numWeeksCourseOfInstructorBySupport(Long numInstructor, Support support) {</w:t>
        <w:br/>
        <w:t xml:space="preserve">        Checks.id(numInstructor); Checks.require(support != null, "Support requis");</w:t>
        <w:br/>
        <w:t xml:space="preserve">        instructorRepository.findById(numInstructor).orElseThrow(() -&gt; BusinessException.missing("Moniteur"));</w:t>
        <w:br/>
        <w:t xml:space="preserve">        return registrationRepository.numWeeksCourseOfInstructorBySupport(numInstructor, support);</w:t>
        <w:br/>
        <w:t xml:space="preserve">    }</w:t>
        <w:br/>
        <w:br/>
        <w:t xml:space="preserve">    @Override</w:t>
        <w:br/>
        <w:t xml:space="preserve">    @Transactional(readOnly = true, isolation = Isolation.READ_COMMITTED)</w:t>
        <w:br/>
        <w:t xml:space="preserve">    public PlanningSlot nextAvailableSlot(Long courseId) {</w:t>
        <w:br/>
        <w:t xml:space="preserve">        return slotRepository.findAll().stream().filter(s -&gt; s.getCourse().getNumCourse().equals(courseId)</w:t>
        <w:br/>
        <w:t xml:space="preserve">                &amp;&amp; s.getStatus() == SlotStatus.OPEN &amp;&amp; s.getStartTime().isAfter(java.time.LocalDateTime.now()))</w:t>
        <w:br/>
        <w:t xml:space="preserve">                .min(java.util.Comparator.comparing(PlanningSlot::getStartTime))</w:t>
        <w:br/>
        <w:t xml:space="preserve">                .orElseThrow(() -&gt; BusinessException.conflict("Aucun créneau disponible pour ce cours"));</w:t>
        <w:br/>
        <w:t xml:space="preserve">    }</w:t>
        <w:br/>
        <w:br/>
        <w:t xml:space="preserve">    @Override</w:t>
        <w:br/>
        <w:t xml:space="preserve">    public Registration registerSlot(Long skierId, Long slotId) {</w:t>
        <w:br/>
        <w:t xml:space="preserve">        Checks.id(skierId); Checks.id(slotId);</w:t>
        <w:br/>
        <w:t xml:space="preserve">        // Serialize per skier (schedule conflicts), then per slot (capacity).</w:t>
        <w:br/>
        <w:t xml:space="preserve">        Skier skier = skierRepository.lockById(skierId).orElseThrow(() -&gt; BusinessException.missing("Skieur"));</w:t>
        <w:br/>
        <w:t xml:space="preserve">        PlanningSlot slot = slotRepository.lockById(slotId).orElseThrow(() -&gt; BusinessException.missing("Créneau"));</w:t>
        <w:br/>
        <w:t xml:space="preserve">        entityManager.refresh(slot);</w:t>
        <w:br/>
        <w:t xml:space="preserve">        if (slot.getStatus() != SlotStatus.OPEN || !slot.getStartTime().isAfter(java.time.LocalDateTime.now()))</w:t>
        <w:br/>
        <w:t xml:space="preserve">            throw BusinessException.conflict("Créneau complet, annulé ou déjà commencé");</w:t>
        <w:br/>
        <w:t xml:space="preserve">        Course course = slot.getCourse();</w:t>
        <w:br/>
        <w:t xml:space="preserve">        Checks.require(skier.getDateOfBirth() != null, "Date de naissance du skieur requise");</w:t>
        <w:br/>
        <w:t xml:space="preserve">        int age = Period.between(skier.getDateOfBirth(), slot.getStartTime().toLocalDate()).getYears();</w:t>
        <w:br/>
        <w:t xml:space="preserve">        if ((course.getTypeCourse() == TypeCourse.COLLECTIVE_CHILDREN &amp;&amp; age &gt;= 16)</w:t>
        <w:br/>
        <w:t xml:space="preserve">                || (course.getTypeCourse() == TypeCourse.COLLECTIVE_ADULT &amp;&amp; age &lt; 16))</w:t>
        <w:br/>
        <w:t xml:space="preserve">            throw BusinessException.conflict("Âge incompatible avec le cours (seuil : 16 ans)");</w:t>
        <w:br/>
        <w:t xml:space="preserve">        for (Registration r : registrationRepository.findBySkier_NumSkier(skierId)) {</w:t>
        <w:br/>
        <w:t xml:space="preserve">            if (r.isCancelled()) continue;</w:t>
        <w:br/>
        <w:t xml:space="preserve">            PlanningSlot other = r.getPlanningSlot();</w:t>
        <w:br/>
        <w:t xml:space="preserve">            if (other != null &amp;&amp; other.getStatus() != SlotStatus.CANCELLED</w:t>
        <w:br/>
        <w:t xml:space="preserve">                    &amp;&amp; TimeRanges.overlaps(other.getStartTime(), other.getEndTime(), slot.getStartTime(), slot.getEndTime()))</w:t>
        <w:br/>
        <w:t xml:space="preserve">                throw BusinessException.conflict("Inscription en double ou conflit horaire du skieur");</w:t>
        <w:br/>
        <w:t xml:space="preserve">            if (other != null &amp;&amp; other.getStatus() != SlotStatus.CANCELLED &amp;&amp; r.getCourse().getNumCourse().equals(course.getNumCourse())</w:t>
        <w:br/>
        <w:t xml:space="preserve">                    &amp;&amp; other.getStartTime().get(java.time.temporal.IsoFields.WEEK_BASED_YEAR) == slot.getStartTime().get(java.time.temporal.IsoFields.WEEK_BASED_YEAR)</w:t>
        <w:br/>
        <w:t xml:space="preserve">                    &amp;&amp; other.getStartTime().get(java.time.temporal.IsoFields.WEEK_OF_WEEK_BASED_YEAR) == slot.getStartTime().get(java.time.temporal.IsoFields.WEEK_OF_WEEK_BASED_YEAR))</w:t>
        <w:br/>
        <w:t xml:space="preserve">                throw BusinessException.conflict("Skieur déjà inscrit à ce cours pendant cette semaine ISO");</w:t>
        <w:br/>
        <w:t xml:space="preserve">            if (other == null &amp;&amp; r.getCourse() != null &amp;&amp; r.getCourse().getNumCourse().equals(course.getNumCourse())</w:t>
        <w:br/>
        <w:t xml:space="preserve">                    &amp;&amp; r.getNumWeek() == slot.getStartTime().get(java.time.temporal.IsoFields.WEEK_OF_WEEK_BASED_YEAR))</w:t>
        <w:br/>
        <w:t xml:space="preserve">                throw BusinessException.conflict("Inscription historique déjà présente cette semaine (année inconnue)");</w:t>
        <w:br/>
        <w:t xml:space="preserve">        }</w:t>
        <w:br/>
        <w:t xml:space="preserve">        long count = registrationRepository.findByPlanningSlot_Id(slotId).stream().filter(r -&gt; !r.isCancelled()).count();</w:t>
        <w:br/>
        <w:t xml:space="preserve">        if (count &gt;= slot.getMaxCapacity()) throw BusinessException.conflict("Capacité du créneau atteinte");</w:t>
        <w:br/>
        <w:t xml:space="preserve">        Registration r = new Registration();</w:t>
        <w:br/>
        <w:t xml:space="preserve">        r.setSkier(skier); r.setCourse(course); r.setPlanningSlot(slot);</w:t>
        <w:br/>
        <w:t xml:space="preserve">        r.setNumWeek(slot.getStartTime().get(java.time.temporal.IsoFields.WEEK_OF_WEEK_BASED_YEAR));</w:t>
        <w:br/>
        <w:t xml:space="preserve">        if (count + 1 &gt;= slot.getMaxCapacity()) slot.setStatus(SlotStatus.FULL);</w:t>
        <w:br/>
        <w:t xml:space="preserve">        return registrationRepository.save(r);</w:t>
        <w:br/>
        <w:t xml:space="preserve">    }</w:t>
        <w:br/>
        <w:t xml:space="preserve">    @Override</w:t>
        <w:br/>
        <w:t xml:space="preserve">    public void cancel(Long id) {</w:t>
        <w:br/>
        <w:t xml:space="preserve">        Checks.id(id);</w:t>
        <w:br/>
        <w:t xml:space="preserve">        Registration initial = registrationRepository.findById(id).orElseThrow(() -&gt; BusinessException.missing("Inscription"));</w:t>
        <w:br/>
        <w:t xml:space="preserve">        skierRepository.lockById(initial.getSkier().getNumSkier()).orElseThrow(() -&gt; BusinessException.missing("Skieur"));</w:t>
        <w:br/>
        <w:t xml:space="preserve">        PlanningSlot slot = initial.getPlanningSlot() == null ? null : slotRepository.lockById(initial.getPlanningSlot().getId()).orElseThrow(() -&gt; BusinessException.missing("Créneau"));</w:t>
        <w:br/>
        <w:t xml:space="preserve">        entityManager.refresh(initial);</w:t>
        <w:br/>
        <w:t xml:space="preserve">        if (slot != null) entityManager.refresh(slot);</w:t>
        <w:br/>
        <w:t xml:space="preserve">        if (initial.isCancelled()) return;</w:t>
        <w:br/>
        <w:t xml:space="preserve">        if (slot != null &amp;&amp; !slot.getStartTime().isAfter(java.time.LocalDateTime.now())) throw BusinessException.conflict("Inscription commencée non annulable");</w:t>
        <w:br/>
        <w:t xml:space="preserve">        initial.setCancelled(true);</w:t>
        <w:br/>
        <w:t xml:space="preserve">        if (slot != null &amp;&amp; slot.getStatus() == SlotStatus.FULL) slot.setStatus(SlotStatus.OPEN);</w:t>
        <w:br/>
        <w:t xml:space="preserve">    }</w:t>
        <w:br/>
        <w:t xml:space="preserve">    @Override</w:t>
        <w:br/>
        <w:t xml:space="preserve">    @Transactional(readOnly = true, isolation = Isolation.READ_COMMITTED)</w:t>
        <w:br/>
        <w:t xml:space="preserve">    public List&lt;Registration&gt; bySkier(Long id) {</w:t>
        <w:br/>
        <w:t xml:space="preserve">        Checks.id(id); skierRepository.findById(id).orElseThrow(() -&gt; BusinessException.missing("Skieur"));</w:t>
        <w:br/>
        <w:t xml:space="preserve">        return registrationRepository.findBySkier_NumSkier(id);</w:t>
        <w:br/>
        <w:t xml:space="preserve">    }</w:t>
        <w:br/>
        <w:t xml:space="preserve">    @Override</w:t>
        <w:br/>
        <w:t xml:space="preserve">    @Transactional(readOnly = true, isolation = Isolation.READ_COMMITTED)</w:t>
        <w:br/>
        <w:t xml:space="preserve">    public List&lt;Registration&gt; search(java.time.LocalDateTime from, java.time.LocalDateTime to, Long courseId) {</w:t>
        <w:br/>
        <w:t xml:space="preserve">        Checks.require(from != null &amp;&amp; to != null &amp;&amp; from.isBefore(to), "Période invalide");</w:t>
        <w:br/>
        <w:t xml:space="preserve">        if (courseId != null) { Checks.id(courseId); courseRepository.findById(courseId).orElseThrow(() -&gt; BusinessException.missing("Cours")); }</w:t>
        <w:br/>
        <w:t xml:space="preserve">        return registrationRepository.findAll().stream().filter(r -&gt; r.getPlanningSlot() != null</w:t>
        <w:br/>
        <w:t xml:space="preserve">                &amp;&amp; (courseId == null || r.getCourse().getNumCourse().equals(courseId))</w:t>
        <w:br/>
        <w:t xml:space="preserve">                &amp;&amp; TimeRanges.overlaps(r.getPlanningSlot().getStartTime(), r.getPlanningSlot().getEndTime(), from, to))</w:t>
        <w:br/>
        <w:t xml:space="preserve">                .collect(java.util.stream.Collectors.toList());</w:t>
        <w:br/>
        <w:t xml:space="preserve">    }</w:t>
        <w:br/>
        <w:br/>
        <w:t>}</w:t>
      </w:r>
    </w:p>
    <w:p>
      <w:r>
        <w:br w:type="page"/>
      </w:r>
    </w:p>
    <w:p>
      <w:pPr>
        <w:pStyle w:val="Heading1"/>
      </w:pPr>
      <w:r>
        <w:t>10. Services ? IPlanningServices.java</w:t>
      </w:r>
    </w:p>
    <w:p>
      <w:r>
        <w:rPr>
          <w:b/>
        </w:rPr>
        <w:t xml:space="preserve">Chemin : </w:t>
      </w:r>
      <w:r>
        <w:t>backend/src/main/java/com/example/gestionstationskii/services/IPlanningServices.java</w:t>
      </w:r>
    </w:p>
    <w:p>
      <w:r>
        <w:rPr>
          <w:b/>
        </w:rPr>
        <w:t xml:space="preserve">R?le : </w:t>
      </w:r>
      <w:r>
        <w:t>Contrat des op?rations de planning.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com.example.gestionstationskii.services;</w:t>
        <w:br/>
        <w:br/>
        <w:t>import com.example.gestionstationskii.dto.Requests;</w:t>
        <w:br/>
        <w:t>import com.example.gestionstationskii.entities.InstructorAvailability;</w:t>
        <w:br/>
        <w:t>import com.example.gestionstationskii.entities.PlanningSlot;</w:t>
        <w:br/>
        <w:br/>
        <w:t>import java.time.LocalDateTime;</w:t>
        <w:br/>
        <w:t>import java.util.List;</w:t>
        <w:br/>
        <w:br/>
        <w:t>public interface IPlanningServices {</w:t>
        <w:br/>
        <w:t xml:space="preserve">    InstructorAvailability addAvailability(Long instructorId, Requests.Availability input);</w:t>
        <w:br/>
        <w:br/>
        <w:t xml:space="preserve">    List&lt;InstructorAvailability&gt; availability(Long instructorId);</w:t>
        <w:br/>
        <w:br/>
        <w:t xml:space="preserve">    PlanningSlot get(Long id);</w:t>
        <w:br/>
        <w:br/>
        <w:t xml:space="preserve">    PlanningSlot create(Requests.Slot input);</w:t>
        <w:br/>
        <w:br/>
        <w:t xml:space="preserve">    PlanningSlot update(Long id, Requests.Slot input);</w:t>
        <w:br/>
        <w:br/>
        <w:t xml:space="preserve">    void cancel(Long id);</w:t>
        <w:br/>
        <w:br/>
        <w:t xml:space="preserve">    List&lt;PlanningSlot&gt; search(LocalDateTime from, LocalDateTime to, Long courseId, Long instructorId, boolean available);</w:t>
        <w:br/>
        <w:t>}</w:t>
      </w:r>
    </w:p>
    <w:p>
      <w:r>
        <w:br w:type="page"/>
      </w:r>
    </w:p>
    <w:p>
      <w:pPr>
        <w:pStyle w:val="Heading1"/>
      </w:pPr>
      <w:r>
        <w:t>11. Services ? PlanningServicesImpl.java</w:t>
      </w:r>
    </w:p>
    <w:p>
      <w:r>
        <w:rPr>
          <w:b/>
        </w:rPr>
        <w:t xml:space="preserve">Chemin : </w:t>
      </w:r>
      <w:r>
        <w:t>backend/src/main/java/com/example/gestionstationskii/services/PlanningServicesImpl.java</w:t>
      </w:r>
    </w:p>
    <w:p>
      <w:r>
        <w:rPr>
          <w:b/>
        </w:rPr>
        <w:t xml:space="preserve">R?le : </w:t>
      </w:r>
      <w:r>
        <w:t>Impl?mentation du planning et des disponibilit?s.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com.example.gestionstationskii.services;</w:t>
        <w:br/>
        <w:br/>
        <w:t>import com.example.gestionstationskii.dto.Requests;</w:t>
        <w:br/>
        <w:t>import com.example.gestionstationskii.entities.*;</w:t>
        <w:br/>
        <w:t>import com.example.gestionstationskii.repositories.*;</w:t>
        <w:br/>
        <w:t>import lombok.RequiredArgsConstructor;</w:t>
        <w:br/>
        <w:t>import org.springframework.stereotype.Service;</w:t>
        <w:br/>
        <w:t>import org.springframework.transaction.annotation.Transactional;</w:t>
        <w:br/>
        <w:t>import org.springframework.transaction.annotation.Isolation;</w:t>
        <w:br/>
        <w:t>import java.time.LocalDateTime;</w:t>
        <w:br/>
        <w:t>import java.util.List;</w:t>
        <w:br/>
        <w:t>import java.util.stream.Collectors;</w:t>
        <w:br/>
        <w:br/>
        <w:t>@Service</w:t>
        <w:br/>
        <w:t>@RequiredArgsConstructor</w:t>
        <w:br/>
        <w:t>@Transactional(isolation = Isolation.READ_COMMITTED)</w:t>
        <w:br/>
        <w:t>public class PlanningServicesImpl implements IPlanningServices {</w:t>
        <w:br/>
        <w:t xml:space="preserve">    private final PlanningSlotRepository slots;</w:t>
        <w:br/>
        <w:t xml:space="preserve">    private final InstructorAvailabilityRepository availabilities;</w:t>
        <w:br/>
        <w:t xml:space="preserve">    private final IInstructorRepository instructors;</w:t>
        <w:br/>
        <w:t xml:space="preserve">    private final ICourseRepository courses;</w:t>
        <w:br/>
        <w:t xml:space="preserve">    private final IRegistrationRepository registrations;</w:t>
        <w:br/>
        <w:br/>
        <w:t xml:space="preserve">    @Override</w:t>
        <w:br/>
        <w:t xml:space="preserve">    public InstructorAvailability addAvailability(Long instructorId, Requests.Availability input) {</w:t>
        <w:br/>
        <w:t xml:space="preserve">        Checks.id(instructorId);</w:t>
        <w:br/>
        <w:t xml:space="preserve">        Instructor instructor = instructors.lockById(instructorId).orElseThrow(() -&gt; BusinessException.missing("Moniteur"));</w:t>
        <w:br/>
        <w:t xml:space="preserve">        Checks.require(input.getDayOfWeek() != null &amp;&amp; input.getStartTime() != null &amp;&amp; input.getEndTime() != null</w:t>
        <w:br/>
        <w:t xml:space="preserve">                &amp;&amp; input.getStartTime().isBefore(input.getEndTime()), "Jour et heures valides requis (sans passage à minuit)");</w:t>
        <w:br/>
        <w:t xml:space="preserve">        Checks.require(input.getValidFrom() != null &amp;&amp; input.getValidUntil() != null &amp;&amp; !input.getValidFrom().isAfter(input.getValidUntil()), "Période de validité invalide");</w:t>
        <w:br/>
        <w:t xml:space="preserve">        InstructorAvailability a = new InstructorAvailability();</w:t>
        <w:br/>
        <w:t xml:space="preserve">        a.setInstructor(instructor); a.setDayOfWeek(input.getDayOfWeek()); a.setStartTime(input.getStartTime()); a.setEndTime(input.getEndTime());</w:t>
        <w:br/>
        <w:t xml:space="preserve">        a.setValidFrom(input.getValidFrom()); a.setValidUntil(input.getValidUntil());</w:t>
        <w:br/>
        <w:t xml:space="preserve">        return availabilities.save(a);</w:t>
        <w:br/>
        <w:t xml:space="preserve">    }</w:t>
        <w:br/>
        <w:t xml:space="preserve">    @Override</w:t>
        <w:br/>
        <w:t xml:space="preserve">    @Transactional(readOnly = true, isolation = Isolation.READ_COMMITTED)</w:t>
        <w:br/>
        <w:t xml:space="preserve">    public List&lt;InstructorAvailability&gt; availability(Long id) {</w:t>
        <w:br/>
        <w:t xml:space="preserve">        Checks.id(id); instructors.findById(id).orElseThrow(() -&gt; BusinessException.missing("Moniteur"));</w:t>
        <w:br/>
        <w:t xml:space="preserve">        return availabilities.findByInstructor_NumInstructor(id);</w:t>
        <w:br/>
        <w:t xml:space="preserve">    }</w:t>
        <w:br/>
        <w:t xml:space="preserve">    @Override</w:t>
        <w:br/>
        <w:t xml:space="preserve">    @Transactional(readOnly = true, isolation = Isolation.READ_COMMITTED)</w:t>
        <w:br/>
        <w:t xml:space="preserve">    public PlanningSlot get(Long id) {</w:t>
        <w:br/>
        <w:t xml:space="preserve">        Checks.id(id); return slots.findById(id).orElseThrow(() -&gt; BusinessException.missing("Créneau"));</w:t>
        <w:br/>
        <w:t xml:space="preserve">    }</w:t>
        <w:br/>
        <w:t xml:space="preserve">    @Override</w:t>
        <w:br/>
        <w:t xml:space="preserve">    public PlanningSlot create(Requests.Slot input) { return save(new PlanningSlot(), input); }</w:t>
        <w:br/>
        <w:t xml:space="preserve">    @Override</w:t>
        <w:br/>
        <w:t xml:space="preserve">    public PlanningSlot update(Long id, Requests.Slot input) {</w:t>
        <w:br/>
        <w:t xml:space="preserve">        Checks.id(id);</w:t>
        <w:br/>
        <w:t xml:space="preserve">        PlanningSlot current = slots.lockById(id).orElseThrow(() -&gt; BusinessException.missing("Créneau"));</w:t>
        <w:br/>
        <w:t xml:space="preserve">        if (current.getStatus() == SlotStatus.CANCELLED) throw BusinessException.conflict("Créneau annulé non modifiable");</w:t>
        <w:br/>
        <w:t xml:space="preserve">        if (!current.getStartTime().isAfter(LocalDateTime.now())) throw BusinessException.conflict("Créneau commencé non modifiable");</w:t>
        <w:br/>
        <w:t xml:space="preserve">        // Do not silently move a skier's confirmed appointment.</w:t>
        <w:br/>
        <w:t xml:space="preserve">        if (!registrations.findByPlanningSlot_Id(id).isEmpty()) throw BusinessException.conflict("Créneau avec historique d'inscriptions non modifiable");</w:t>
        <w:br/>
        <w:t xml:space="preserve">        return save(current, input);</w:t>
        <w:br/>
        <w:t xml:space="preserve">    }</w:t>
        <w:br/>
        <w:t xml:space="preserve">    private PlanningSlot save(PlanningSlot slot, Requests.Slot input) {</w:t>
        <w:br/>
        <w:t xml:space="preserve">        Checks.id(input.getCourseId()); Checks.id(input.getInstructorId());</w:t>
        <w:br/>
        <w:t xml:space="preserve">        Checks.require(input.getStartTime() != null &amp;&amp; input.getEndTime() != null &amp;&amp; input.getStartTime().isBefore(input.getEndTime())</w:t>
        <w:br/>
        <w:t xml:space="preserve">                &amp;&amp; input.getStartTime().isAfter(LocalDateTime.now()) &amp;&amp; input.getStartTime().toLocalDate().equals(input.getEndTime().toLocalDate()), "Créneau futur, de durée positive et sur une même journée requis");</w:t>
        <w:br/>
        <w:t xml:space="preserve">        Course course = courses.lockById(input.getCourseId()).orElseThrow(() -&gt; BusinessException.missing("Cours"));</w:t>
        <w:br/>
        <w:t xml:space="preserve">        Instructor instructor = instructors.lockById(input.getInstructorId()).orElseThrow(() -&gt; BusinessException.missing("Moniteur"));</w:t>
        <w:br/>
        <w:t xml:space="preserve">        if (!instructor.getCourses().contains(course)) throw BusinessException.conflict("Ce moniteur n'est pas associé au cours");</w:t>
        <w:br/>
        <w:t xml:space="preserve">        int ceiling = course.getTypeCourse() == TypeCourse.INDIVIDUAL ? 1 : 6;</w:t>
        <w:br/>
        <w:t xml:space="preserve">        Checks.require(input.getMaxCapacity() != null &amp;&amp; input.getMaxCapacity() &gt; 0 &amp;&amp; input.getMaxCapacity() &lt;= ceiling,</w:t>
        <w:br/>
        <w:t xml:space="preserve">                "Capacité requise : 1 en individuel, au plus 6 en collectif");</w:t>
        <w:br/>
        <w:t xml:space="preserve">        boolean covered = availability(instructor.getNumInstructor()).stream().anyMatch(a -&gt; a.getDayOfWeek() == input.getStartTime().getDayOfWeek()</w:t>
        <w:br/>
        <w:t xml:space="preserve">                &amp;&amp; !input.getStartTime().toLocalDate().isBefore(a.getValidFrom()) &amp;&amp; !input.getEndTime().toLocalDate().isAfter(a.getValidUntil())</w:t>
        <w:br/>
        <w:t xml:space="preserve">                &amp;&amp; !input.getStartTime().toLocalTime().isBefore(a.getStartTime()) &amp;&amp; !input.getEndTime().toLocalTime().isAfter(a.getEndTime()));</w:t>
        <w:br/>
        <w:t xml:space="preserve">        if (!covered) throw BusinessException.conflict("Créneau hors des disponibilités du moniteur");</w:t>
        <w:br/>
        <w:t xml:space="preserve">        boolean overlap = slots.findAll().stream().anyMatch(s -&gt; !s.getId().equals(slot.getId()) &amp;&amp; s.getStatus() != SlotStatus.CANCELLED</w:t>
        <w:br/>
        <w:t xml:space="preserve">                &amp;&amp; s.getInstructor().getNumInstructor().equals(input.getInstructorId())</w:t>
        <w:br/>
        <w:t xml:space="preserve">                &amp;&amp; TimeRanges.overlaps(s.getStartTime(), s.getEndTime(), input.getStartTime(), input.getEndTime()));</w:t>
        <w:br/>
        <w:t xml:space="preserve">        if (overlap) throw BusinessException.conflict("Le moniteur a déjà un cours sur ce créneau");</w:t>
        <w:br/>
        <w:t xml:space="preserve">        slot.setCourse(course); slot.setInstructor(instructor); slot.setStartTime(input.getStartTime()); slot.setEndTime(input.getEndTime());</w:t>
        <w:br/>
        <w:t xml:space="preserve">        slot.setMaxCapacity(input.getMaxCapacity()); slot.setStatus(SlotStatus.OPEN);</w:t>
        <w:br/>
        <w:t xml:space="preserve">        return slots.save(slot);</w:t>
        <w:br/>
        <w:t xml:space="preserve">    }</w:t>
        <w:br/>
        <w:t xml:space="preserve">    @Override</w:t>
        <w:br/>
        <w:t xml:space="preserve">    public void cancel(Long id) {</w:t>
        <w:br/>
        <w:t xml:space="preserve">        Checks.id(id);</w:t>
        <w:br/>
        <w:t xml:space="preserve">        PlanningSlot slot = slots.lockById(id).orElseThrow(() -&gt; BusinessException.missing("Créneau"));</w:t>
        <w:br/>
        <w:t xml:space="preserve">        if (!slot.getStartTime().isAfter(LocalDateTime.now())) throw BusinessException.conflict("Créneau commencé non annulable");</w:t>
        <w:br/>
        <w:t xml:space="preserve">        slot.setStatus(SlotStatus.CANCELLED);</w:t>
        <w:br/>
        <w:t xml:space="preserve">        registrations.findByPlanningSlot_Id(id).forEach(r -&gt; r.setCancelled(true));</w:t>
        <w:br/>
        <w:t xml:space="preserve">    }</w:t>
        <w:br/>
        <w:t xml:space="preserve">    @Override</w:t>
        <w:br/>
        <w:t xml:space="preserve">    @Transactional(readOnly = true, isolation = Isolation.READ_COMMITTED)</w:t>
        <w:br/>
        <w:t xml:space="preserve">    public List&lt;PlanningSlot&gt; search(LocalDateTime from, LocalDateTime to, Long courseId, Long instructorId, boolean available) {</w:t>
        <w:br/>
        <w:t xml:space="preserve">        Checks.require(from != null &amp;&amp; to != null &amp;&amp; from.isBefore(to), "Période de recherche invalide");</w:t>
        <w:br/>
        <w:t xml:space="preserve">        if (courseId != null) { Checks.id(courseId); courses.findById(courseId).orElseThrow(() -&gt; BusinessException.missing("Cours")); }</w:t>
        <w:br/>
        <w:t xml:space="preserve">        if (instructorId != null) { Checks.id(instructorId); instructors.findById(instructorId).orElseThrow(() -&gt; BusinessException.missing("Moniteur")); }</w:t>
        <w:br/>
        <w:t xml:space="preserve">        return slots.findAll().stream().filter(s -&gt; TimeRanges.overlaps(s.getStartTime(), s.getEndTime(), from, to)</w:t>
        <w:br/>
        <w:t xml:space="preserve">                &amp;&amp; (courseId == null || s.getCourse().getNumCourse().equals(courseId))</w:t>
        <w:br/>
        <w:t xml:space="preserve">                &amp;&amp; (instructorId == null || s.getInstructor().getNumInstructor().equals(instructorId))</w:t>
        <w:br/>
        <w:t xml:space="preserve">                &amp;&amp; (!available || (s.getStatus() == SlotStatus.OPEN &amp;&amp; s.getStartTime().isAfter(LocalDateTime.now()))))</w:t>
        <w:br/>
        <w:t xml:space="preserve">                .sorted(java.util.Comparator.comparing(PlanningSlot::getStartTime)).collect(Collectors.toList());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12. Controllers ? RegistrationRestController.java</w:t>
      </w:r>
    </w:p>
    <w:p>
      <w:r>
        <w:rPr>
          <w:b/>
        </w:rPr>
        <w:t xml:space="preserve">Chemin : </w:t>
      </w:r>
      <w:r>
        <w:t>backend/src/main/java/com/example/gestionstationskii/controllers/RegistrationRestController.java</w:t>
      </w:r>
    </w:p>
    <w:p>
      <w:r>
        <w:rPr>
          <w:b/>
        </w:rPr>
        <w:t xml:space="preserve">R?le : </w:t>
      </w:r>
      <w:r>
        <w:t>Routes REST des inscriptions.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com.example.gestionstationskii.controllers;</w:t>
        <w:br/>
        <w:br/>
        <w:t>import io.swagger.v3.oas.annotations.Operation;</w:t>
        <w:br/>
        <w:t>import io.swagger.v3.oas.annotations.tags.Tag;</w:t>
        <w:br/>
        <w:t>import lombok.RequiredArgsConstructor;</w:t>
        <w:br/>
        <w:t>import org.springframework.web.bind.annotation.*;</w:t>
        <w:br/>
        <w:t>import com.example.gestionstationskii.services.*;</w:t>
        <w:br/>
        <w:t>import com.example.gestionstationskii.entities.*;</w:t>
        <w:br/>
        <w:br/>
        <w:t>import java.util.List;</w:t>
        <w:br/>
        <w:br/>
        <w:t>@Tag(name = "\uD83D\uDDD3️Registration Management")</w:t>
        <w:br/>
        <w:t>@RestController</w:t>
        <w:br/>
        <w:t>@RequestMapping("/registration")</w:t>
        <w:br/>
        <w:t>@RequiredArgsConstructor</w:t>
        <w:br/>
        <w:t>public class RegistrationRestController {</w:t>
        <w:br/>
        <w:t xml:space="preserve">    private final IRegistrationServices registrationServices;</w:t>
        <w:br/>
        <w:br/>
        <w:t xml:space="preserve">    @Operation(summary = "Inscrire un skieur à un créneau disponible")</w:t>
        <w:br/>
        <w:t xml:space="preserve">    @PostMapping("/skier/{skierId}/slot/{slotId}")</w:t>
        <w:br/>
        <w:t xml:space="preserve">    public Registration register(@PathVariable Long skierId, @PathVariable Long slotId) { return registrationServices.registerSlot(skierId, slotId); }</w:t>
        <w:br/>
        <w:br/>
        <w:t xml:space="preserve">    @Operation(summary = "Historique des inscriptions d'un skieur")</w:t>
        <w:br/>
        <w:t xml:space="preserve">    @GetMapping("/skier/{skierId}")</w:t>
        <w:br/>
        <w:t xml:space="preserve">    public List&lt;Registration&gt; bySkier(@PathVariable Long skierId) { return registrationServices.bySkier(skierId); }</w:t>
        <w:br/>
        <w:br/>
        <w:t xml:space="preserve">    @Operation(summary = "Annuler une inscription en conservant son historique")</w:t>
        <w:br/>
        <w:t xml:space="preserve">    @DeleteMapping("/{id}")</w:t>
        <w:br/>
        <w:t xml:space="preserve">    public void cancel(@PathVariable Long id) { registrationServices.cancel(id); }</w:t>
        <w:br/>
        <w:br/>
        <w:t xml:space="preserve">    @Operation(summary = "Rechercher les inscriptions datées sur une période [from,to[")</w:t>
        <w:br/>
        <w:t xml:space="preserve">    @GetMapping</w:t>
        <w:br/>
        <w:t xml:space="preserve">    public List&lt;Registration&gt; search(</w:t>
        <w:br/>
        <w:t xml:space="preserve">            @RequestParam @org.springframework.format.annotation.DateTimeFormat(iso = org.springframework.format.annotation.DateTimeFormat.ISO.DATE_TIME) java.time.LocalDateTime from,</w:t>
        <w:br/>
        <w:t xml:space="preserve">            @RequestParam @org.springframework.format.annotation.DateTimeFormat(iso = org.springframework.format.annotation.DateTimeFormat.ISO.DATE_TIME) java.time.LocalDateTime to,</w:t>
        <w:br/>
        <w:t xml:space="preserve">            @RequestParam(required = false) Long courseId) { return registrationServices.search(from, to, courseId); }</w:t>
        <w:br/>
        <w:br/>
        <w:t xml:space="preserve">    @Operation(description = "Add Registration and Assign to Skier")</w:t>
        <w:br/>
        <w:t xml:space="preserve">    @PutMapping("/addAndAssignToSkier/{numSkieur}")</w:t>
        <w:br/>
        <w:t xml:space="preserve">    public Registration addAndAssignToSkier(@RequestBody Registration registration,</w:t>
        <w:br/>
        <w:t xml:space="preserve">                                                     @PathVariable("numSkieur") Long numSkieur)</w:t>
        <w:br/>
        <w:t xml:space="preserve">    {</w:t>
        <w:br/>
        <w:t xml:space="preserve">        return  registrationServices.addRegistrationAndAssignToSkier(registration,numSkieur);</w:t>
        <w:br/>
        <w:t xml:space="preserve">    }</w:t>
        <w:br/>
        <w:t xml:space="preserve">    @Operation(description = "Assign Registration to Course")</w:t>
        <w:br/>
        <w:t xml:space="preserve">    @PutMapping("/assignToCourse/{numRegis}/{numSkieur}")</w:t>
        <w:br/>
        <w:t xml:space="preserve">    public Registration assignToCourse( @PathVariable("numRegis") Long numRegistration,</w:t>
        <w:br/>
        <w:t xml:space="preserve">                                        @PathVariable("numSkieur") Long numCourse){</w:t>
        <w:br/>
        <w:t xml:space="preserve">        return registrationServices.assignRegistrationToCourse(numRegistration, numCourse);</w:t>
        <w:br/>
        <w:t xml:space="preserve">    }</w:t>
        <w:br/>
        <w:br/>
        <w:br/>
        <w:t xml:space="preserve">    @Operation(description = "Add Registration and Assign to Skier and Course")</w:t>
        <w:br/>
        <w:t xml:space="preserve">    @PutMapping("/addAndAssignToSkierAndCourse/{numSkieur}/{numCourse}")</w:t>
        <w:br/>
        <w:t xml:space="preserve">    public Registration addAndAssignToSkierAndCourse(@RequestBody Registration registration,</w:t>
        <w:br/>
        <w:t xml:space="preserve">                                                     @PathVariable("numSkieur") Long numSkieur,</w:t>
        <w:br/>
        <w:t xml:space="preserve">                                                     @PathVariable("numCourse") Long numCourse)</w:t>
        <w:br/>
        <w:t xml:space="preserve">    {</w:t>
        <w:br/>
        <w:t xml:space="preserve">        return  registrationServices.addRegistrationAndAssignToSkierAndCourse(registration,numSkieur,numCourse);</w:t>
        <w:br/>
        <w:t xml:space="preserve">    }</w:t>
        <w:br/>
        <w:br/>
        <w:t xml:space="preserve">    @Operation(description = "Numbers of the weeks when an instructor has given lessons in a given support")</w:t>
        <w:br/>
        <w:t xml:space="preserve">    @GetMapping("/numWeeks/{numInstructor}/{support}")</w:t>
        <w:br/>
        <w:t xml:space="preserve">    public List&lt;Integer&gt; numWeeksCourseOfInstructorBySupport(@PathVariable("numInstructor")Long numInstructor,</w:t>
        <w:br/>
        <w:t xml:space="preserve">                                                                  @PathVariable("support") Support support) {</w:t>
        <w:br/>
        <w:t xml:space="preserve">        return registrationServices.numWeeksCourseOfInstructorBySupport(numInstructor,support);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13. Controllers ? PlanningRestController.java</w:t>
      </w:r>
    </w:p>
    <w:p>
      <w:r>
        <w:rPr>
          <w:b/>
        </w:rPr>
        <w:t xml:space="preserve">Chemin : </w:t>
      </w:r>
      <w:r>
        <w:t>backend/src/main/java/com/example/gestionstationskii/controllers/PlanningRestController.java</w:t>
      </w:r>
    </w:p>
    <w:p>
      <w:r>
        <w:rPr>
          <w:b/>
        </w:rPr>
        <w:t xml:space="preserve">R?le : </w:t>
      </w:r>
      <w:r>
        <w:t>Routes REST du planning et des disponibilit?s.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com.example.gestionstationskii.controllers;</w:t>
        <w:br/>
        <w:br/>
        <w:t>import com.example.gestionstationskii.dto.Requests;</w:t>
        <w:br/>
        <w:t>import com.example.gestionstationskii.entities.*;</w:t>
        <w:br/>
        <w:t>import com.example.gestionstationskii.services.IPlanningServices;</w:t>
        <w:br/>
        <w:t>import io.swagger.v3.oas.annotations.Operation;</w:t>
        <w:br/>
        <w:t>import lombok.RequiredArgsConstructor;</w:t>
        <w:br/>
        <w:t>import org.springframework.web.bind.annotation.*;</w:t>
        <w:br/>
        <w:t>import org.springframework.format.annotation.DateTimeFormat;</w:t>
        <w:br/>
        <w:t>import java.time.LocalDateTime;</w:t>
        <w:br/>
        <w:t>import java.util.List;</w:t>
        <w:br/>
        <w:br/>
        <w:t>@RestController @RequestMapping("/planning") @RequiredArgsConstructor</w:t>
        <w:br/>
        <w:t>public class PlanningRestController {</w:t>
        <w:br/>
        <w:t xml:space="preserve">    private final IPlanningServices service;</w:t>
        <w:br/>
        <w:t xml:space="preserve">    @Operation(summary = "Ajouter une disponibilité récurrente (dates de validité incluses)")</w:t>
        <w:br/>
        <w:t xml:space="preserve">    @PostMapping("/availability/{instructorId}")</w:t>
        <w:br/>
        <w:t xml:space="preserve">    public InstructorAvailability add(@PathVariable Long instructorId, @RequestBody Requests.Availability input) { return service.addAvailability(instructorId, input); }</w:t>
        <w:br/>
        <w:t xml:space="preserve">    @Operation(summary = "Disponibilités d'un moniteur")</w:t>
        <w:br/>
        <w:t xml:space="preserve">    @GetMapping("/instructors/{id}/availability")</w:t>
        <w:br/>
        <w:t xml:space="preserve">    public List&lt;InstructorAvailability&gt; availability(@PathVariable Long id) { return service.availability(id); }</w:t>
        <w:br/>
        <w:t xml:space="preserve">    @Operation(summary = "Créer un créneau dans les disponibilités du moniteur")</w:t>
        <w:br/>
        <w:t xml:space="preserve">    @PostMapping("/slots")</w:t>
        <w:br/>
        <w:t xml:space="preserve">    public PlanningSlot create(@RequestBody Requests.Slot input) { return service.create(input); }</w:t>
        <w:br/>
        <w:t xml:space="preserve">    @Operation(summary = "Consulter un créneau")</w:t>
        <w:br/>
        <w:t xml:space="preserve">    @GetMapping("/slots/{id}")</w:t>
        <w:br/>
        <w:t xml:space="preserve">    public PlanningSlot get(@PathVariable Long id) { return service.get(id); }</w:t>
        <w:br/>
        <w:t xml:space="preserve">    @Operation(summary = "Modifier un créneau futur sans inscriptions")</w:t>
        <w:br/>
        <w:t xml:space="preserve">    @PutMapping("/slots/{id}")</w:t>
        <w:br/>
        <w:t xml:space="preserve">    public PlanningSlot update(@PathVariable Long id, @RequestBody Requests.Slot input) { return service.update(id, input); }</w:t>
        <w:br/>
        <w:t xml:space="preserve">    @Operation(summary = "Annuler un créneau et ses inscriptions")</w:t>
        <w:br/>
        <w:t xml:space="preserve">    @DeleteMapping("/slots/{id}")</w:t>
        <w:br/>
        <w:t xml:space="preserve">    public void cancel(@PathVariable Long id) { service.cancel(id); }</w:t>
        <w:br/>
        <w:t xml:space="preserve">    @Operation(summary = "Créneaux chevauchant la période [from,to[, filtres optionnels")</w:t>
        <w:br/>
        <w:t xml:space="preserve">    @GetMapping("/slots")</w:t>
        <w:br/>
        <w:t xml:space="preserve">    public List&lt;PlanningSlot&gt; search(@RequestParam @DateTimeFormat(iso = DateTimeFormat.ISO.DATE_TIME) LocalDateTime from,</w:t>
        <w:br/>
        <w:t xml:space="preserve">            @RequestParam @DateTimeFormat(iso = DateTimeFormat.ISO.DATE_TIME) LocalDateTime to,</w:t>
        <w:br/>
        <w:t xml:space="preserve">            @RequestParam(required = false) Long courseId, @RequestParam(required = false) Long instructorId) {</w:t>
        <w:br/>
        <w:t xml:space="preserve">        return service.search(from, to, courseId, instructorId, false);</w:t>
        <w:br/>
        <w:t xml:space="preserve">    }</w:t>
        <w:br/>
        <w:t xml:space="preserve">    @Operation(summary = "Créneaux futurs ouverts avec places disponibles sur [from,to[")</w:t>
        <w:br/>
        <w:t xml:space="preserve">    @GetMapping("/slots/available")</w:t>
        <w:br/>
        <w:t xml:space="preserve">    public List&lt;PlanningSlot&gt; available(@RequestParam @DateTimeFormat(iso = DateTimeFormat.ISO.DATE_TIME) LocalDateTime from,</w:t>
        <w:br/>
        <w:t xml:space="preserve">            @RequestParam @DateTimeFormat(iso = DateTimeFormat.ISO.DATE_TIME) LocalDateTime to,</w:t>
        <w:br/>
        <w:t xml:space="preserve">            @RequestParam(required = false) Long courseId) { return service.search(from, to, courseId, null, true); }</w:t>
        <w:br/>
        <w:t>}</w:t>
      </w:r>
    </w:p>
    <w:p>
      <w:r>
        <w:br w:type="page"/>
      </w:r>
    </w:p>
    <w:p>
      <w:pPr>
        <w:pStyle w:val="Heading1"/>
      </w:pPr>
      <w:r>
        <w:t>14. Dto ? Requests.java</w:t>
      </w:r>
    </w:p>
    <w:p>
      <w:r>
        <w:rPr>
          <w:b/>
        </w:rPr>
        <w:t xml:space="preserve">Chemin : </w:t>
      </w:r>
      <w:r>
        <w:t>backend/src/main/java/com/example/gestionstationskii/dto/Requests.java</w:t>
      </w:r>
    </w:p>
    <w:p>
      <w:r>
        <w:rPr>
          <w:b/>
        </w:rPr>
        <w:t xml:space="preserve">R?le : </w:t>
      </w:r>
      <w:r>
        <w:t>DTO de requ?te partag?s ; Availability et Slot concernent ces fonctionnalit?s.</w:t>
      </w:r>
    </w:p>
    <w:p>
      <w:pPr>
        <w:spacing w:after="0"/>
      </w:pPr>
      <w:r>
        <w:rPr>
          <w:rFonts w:ascii="Consolas" w:hAnsi="Consolas"/>
          <w:sz w:val="16"/>
        </w:rPr>
        <w:t>package com.example.gestionstationskii.dto;</w:t>
        <w:br/>
        <w:br/>
        <w:t>import com.example.gestionstationskii.entities.*;</w:t>
        <w:br/>
        <w:t>import lombok.Getter;</w:t>
        <w:br/>
        <w:t>import lombok.Setter;</w:t>
        <w:br/>
        <w:t>import java.math.BigDecimal;</w:t>
        <w:br/>
        <w:t>import java.time.*;</w:t>
        <w:br/>
        <w:br/>
        <w:t>/** Commands expose identifiers, never writable JPA associations or computed fields. */</w:t>
        <w:br/>
        <w:t>public final class Requests {</w:t>
        <w:br/>
        <w:t xml:space="preserve">    private Requests() { }</w:t>
        <w:br/>
        <w:t xml:space="preserve">    @Getter @Setter</w:t>
        <w:br/>
        <w:t xml:space="preserve">    public static class Availability {</w:t>
        <w:br/>
        <w:t xml:space="preserve">        private DayOfWeek dayOfWeek;</w:t>
        <w:br/>
        <w:t xml:space="preserve">        private LocalTime startTime;</w:t>
        <w:br/>
        <w:t xml:space="preserve">        private LocalTime endTime;</w:t>
        <w:br/>
        <w:t xml:space="preserve">        private LocalDate validFrom;</w:t>
        <w:br/>
        <w:t xml:space="preserve">        private LocalDate validUntil;</w:t>
        <w:br/>
        <w:t xml:space="preserve">    }</w:t>
        <w:br/>
        <w:t xml:space="preserve">    @Getter @Setter</w:t>
        <w:br/>
        <w:t xml:space="preserve">    public static class Slot {</w:t>
        <w:br/>
        <w:t xml:space="preserve">        private Long courseId;</w:t>
        <w:br/>
        <w:t xml:space="preserve">        private Long instructorId;</w:t>
        <w:br/>
        <w:t xml:space="preserve">        private LocalDateTime startTime;</w:t>
        <w:br/>
        <w:t xml:space="preserve">        private LocalDateTime endTime;</w:t>
        <w:br/>
        <w:t xml:space="preserve">        private Integer maxCapacity;</w:t>
        <w:br/>
        <w:t xml:space="preserve">    }</w:t>
        <w:br/>
        <w:t xml:space="preserve">    @Getter @Setter</w:t>
        <w:br/>
        <w:t xml:space="preserve">    public static class PaymentInput {</w:t>
        <w:br/>
        <w:t xml:space="preserve">        private Long skierId;</w:t>
        <w:br/>
        <w:t xml:space="preserve">        private Long subscriptionId;</w:t>
        <w:br/>
        <w:t xml:space="preserve">        private BigDecimal amount;</w:t>
        <w:br/>
        <w:t xml:space="preserve">        private PaymentMethod method;</w:t>
        <w:br/>
        <w:t xml:space="preserve">        private String transactionReference;</w:t>
        <w:br/>
        <w:t xml:space="preserve">    }</w:t>
        <w:br/>
        <w:t xml:space="preserve">    @Getter @Setter</w:t>
        <w:br/>
        <w:t xml:space="preserve">    public static class PaymentState {</w:t>
        <w:br/>
        <w:t xml:space="preserve">        private PaymentStatus status;</w:t>
        <w:br/>
        <w:t xml:space="preserve">    }</w:t>
        <w:br/>
        <w:t xml:space="preserve">    @Getter @Setter</w:t>
        <w:br/>
        <w:t xml:space="preserve">    public static class RefundInput {</w:t>
        <w:br/>
        <w:t xml:space="preserve">        private BigDecimal amount;</w:t>
        <w:br/>
        <w:t xml:space="preserve">        private String reason;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